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Crescendo.ai - Enterprise Account Executive</w:t>
      </w:r>
    </w:p>
    <w:p>
      <w:pPr>
        <w:jc w:val="center"/>
      </w:pPr>
      <w:r>
        <w:rPr>
          <w:b/>
        </w:rPr>
        <w:t>Interview Preparation Research</w:t>
      </w:r>
    </w:p>
    <w:p>
      <w:pPr>
        <w:jc w:val="center"/>
      </w:pPr>
      <w:r>
        <w:rPr>
          <w:i/>
        </w:rPr>
        <w:t>Generated: January 7, 2026</w:t>
      </w:r>
    </w:p>
    <w:p/>
    <w:p>
      <w:pPr>
        <w:pStyle w:val="Heading1"/>
      </w:pPr>
      <w:r>
        <w:t>Company Overview</w:t>
      </w:r>
    </w:p>
    <w:p>
      <w:pPr>
        <w:pStyle w:val="Heading2"/>
      </w:pPr>
      <w:r>
        <w:t>Mission &amp; Vision</w:t>
      </w:r>
    </w:p>
    <w:p>
      <w:r>
        <w:t xml:space="preserve">Crescendo.ai developed the world's first </w:t>
      </w:r>
      <w:r>
        <w:rPr>
          <w:b/>
        </w:rPr>
        <w:t>augmented-AI customer experience (CX) platform</w:t>
      </w:r>
      <w:r>
        <w:t xml:space="preserve"> that combines the power of AI with human domain expertise to deliver outcome-driven results for fast-moving, digitally-native enterprises.</w:t>
      </w:r>
    </w:p>
    <w:p>
      <w:pPr>
        <w:pStyle w:val="Heading2"/>
      </w:pPr>
      <w:r>
        <w:t>Core Value Proposition</w:t>
      </w:r>
    </w:p>
    <w:p>
      <w:pPr>
        <w:pStyle w:val="ListBullet"/>
      </w:pPr>
      <w:r>
        <w:t>AI + Superhumans: Working together to resolve what bots can't and BPOs won't</w:t>
      </w:r>
    </w:p>
    <w:p>
      <w:pPr>
        <w:pStyle w:val="ListBullet"/>
      </w:pPr>
      <w:r>
        <w:t>Pay-for-Outcomes Model: Total Outcome Guarantee for quality, speed, and customer satisfaction</w:t>
      </w:r>
    </w:p>
    <w:p>
      <w:pPr>
        <w:pStyle w:val="ListBullet"/>
      </w:pPr>
      <w:r>
        <w:t>Fully Automated Tier 1: Instant, multilingual support available 24/7</w:t>
      </w:r>
    </w:p>
    <w:p>
      <w:pPr>
        <w:pStyle w:val="Heading2"/>
      </w:pPr>
      <w:r>
        <w:t>Products &amp; Services</w:t>
      </w:r>
    </w:p>
    <w:p>
      <w:pPr>
        <w:pStyle w:val="ListBullet"/>
      </w:pPr>
      <w:r>
        <w:t>The Crescendo Platform:</w:t>
      </w:r>
    </w:p>
    <w:p>
      <w:pPr>
        <w:pStyle w:val="ListBullet2"/>
      </w:pPr>
      <w:r>
        <w:t>Directs foundational AI models to conduct sales or customer support conversations</w:t>
      </w:r>
    </w:p>
    <w:p>
      <w:pPr>
        <w:pStyle w:val="ListBullet2"/>
      </w:pPr>
      <w:r>
        <w:t>Blends artificial intelligence with human expertise</w:t>
      </w:r>
    </w:p>
    <w:p>
      <w:pPr>
        <w:pStyle w:val="ListBullet2"/>
      </w:pPr>
      <w:r>
        <w:t>First AI-native contact center platform</w:t>
      </w:r>
    </w:p>
    <w:p>
      <w:pPr>
        <w:pStyle w:val="ListBullet2"/>
      </w:pPr>
      <w:r>
        <w:t>Provides both technology platform AND outsourced agents</w:t>
      </w:r>
    </w:p>
    <w:p>
      <w:pPr>
        <w:pStyle w:val="Heading2"/>
      </w:pPr>
      <w:r>
        <w:t>Market Position</w:t>
      </w:r>
    </w:p>
    <w:p>
      <w:pPr>
        <w:pStyle w:val="ListBullet"/>
      </w:pPr>
      <w:r>
        <w:t>Valuation: $500 million (as of October 2024)</w:t>
      </w:r>
    </w:p>
    <w:p>
      <w:pPr>
        <w:pStyle w:val="ListBullet"/>
      </w:pPr>
      <w:r>
        <w:t>Total Funding: $50 million in total financing</w:t>
      </w:r>
    </w:p>
    <w:p>
      <w:pPr>
        <w:pStyle w:val="ListBullet"/>
      </w:pPr>
      <w:r>
        <w:t>Lead Investor: General Catalyst (Series C)</w:t>
      </w:r>
    </w:p>
    <w:p>
      <w:pPr>
        <w:pStyle w:val="ListBullet"/>
      </w:pPr>
      <w:r>
        <w:t>ARR Target: Exceeding $100M ARR (announced September 2025)</w:t>
      </w:r>
    </w:p>
    <w:p>
      <w:pPr>
        <w:pStyle w:val="ListBullet"/>
      </w:pPr>
      <w:r>
        <w:t>Global Reach: Operations across 6 continents</w:t>
      </w:r>
    </w:p>
    <w:p>
      <w:pPr>
        <w:pStyle w:val="ListBullet"/>
      </w:pPr>
      <w:r>
        <w:t>Customer Base: 200+ customers (post-PartnerHero acquisition)</w:t>
      </w:r>
    </w:p>
    <w:p>
      <w:pPr>
        <w:pStyle w:val="Heading2"/>
      </w:pPr>
      <w:r>
        <w:t>Total Addressable Market</w:t>
      </w:r>
    </w:p>
    <w:p>
      <w:r>
        <w:t xml:space="preserve">Disrupting the </w:t>
      </w:r>
      <w:r>
        <w:rPr>
          <w:b/>
        </w:rPr>
        <w:t>$741 billion global contact center market</w:t>
      </w:r>
    </w:p>
    <w:p>
      <w:r>
        <w:br w:type="page"/>
      </w:r>
    </w:p>
    <w:p>
      <w:pPr>
        <w:pStyle w:val="Heading1"/>
      </w:pPr>
      <w:r>
        <w:t>Recent News &amp; Milestones</w:t>
      </w:r>
    </w:p>
    <w:p>
      <w:pPr>
        <w:pStyle w:val="Heading2"/>
      </w:pPr>
      <w:r>
        <w:t>Major Funding (October 2024)</w:t>
      </w:r>
    </w:p>
    <w:p>
      <w:pPr>
        <w:pStyle w:val="ListBullet"/>
      </w:pPr>
      <w:r>
        <w:t>$50M Series C led by General Catalyst at $500M valuation</w:t>
      </w:r>
    </w:p>
    <w:p>
      <w:pPr>
        <w:pStyle w:val="ListBullet"/>
      </w:pPr>
      <w:r>
        <w:t>Additional investors: Celesta Capital, Alorica, and angel investors</w:t>
      </w:r>
    </w:p>
    <w:p>
      <w:pPr>
        <w:pStyle w:val="ListBullet"/>
      </w:pPr>
      <w:r>
        <w:t>Less than one year old when securing this funding</w:t>
      </w:r>
    </w:p>
    <w:p>
      <w:pPr>
        <w:pStyle w:val="Heading2"/>
      </w:pPr>
      <w:r>
        <w:t>Strategic Acquisition</w:t>
      </w:r>
    </w:p>
    <w:p>
      <w:pPr>
        <w:pStyle w:val="ListBullet"/>
      </w:pPr>
      <w:r>
        <w:t>Acquired PartnerHero: Leading customer operations outsourcing provider</w:t>
      </w:r>
    </w:p>
    <w:p>
      <w:pPr>
        <w:pStyle w:val="ListBullet"/>
      </w:pPr>
      <w:r>
        <w:t>Added 200+ customers and staff worldwide</w:t>
      </w:r>
    </w:p>
    <w:p>
      <w:pPr>
        <w:pStyle w:val="ListBullet"/>
      </w:pPr>
      <w:r>
        <w:t>Enabled rapid global expansion to 6 continents</w:t>
      </w:r>
    </w:p>
    <w:p>
      <w:pPr>
        <w:pStyle w:val="Heading2"/>
      </w:pPr>
      <w:r>
        <w:t>Growth Trajectory (2025)</w:t>
      </w:r>
    </w:p>
    <w:p>
      <w:pPr>
        <w:pStyle w:val="ListBullet"/>
      </w:pPr>
      <w:r>
        <w:t>Plans to exceed $100M ARR</w:t>
      </w:r>
    </w:p>
    <w:p>
      <w:pPr>
        <w:pStyle w:val="ListBullet"/>
      </w:pPr>
      <w:r>
        <w:t>Accelerating global adoption of AI-native contact center</w:t>
      </w:r>
    </w:p>
    <w:p>
      <w:pPr>
        <w:pStyle w:val="ListBullet"/>
      </w:pPr>
      <w:r>
        <w:t>Positioned as industry disruptor</w:t>
      </w:r>
    </w:p>
    <w:p>
      <w:pPr>
        <w:pStyle w:val="Heading2"/>
      </w:pPr>
      <w:r>
        <w:t>Company Origins</w:t>
      </w:r>
    </w:p>
    <w:p>
      <w:pPr>
        <w:pStyle w:val="ListBullet"/>
      </w:pPr>
      <w:r>
        <w:t>Originally conceived by President and co-founder Anand Chandrasekaran</w:t>
      </w:r>
    </w:p>
    <w:p>
      <w:pPr>
        <w:pStyle w:val="ListBullet"/>
      </w:pPr>
      <w:r>
        <w:t>Anand was a Partner at General Catalyst before founding Crescendo</w:t>
      </w:r>
    </w:p>
    <w:p>
      <w:r>
        <w:br w:type="page"/>
      </w:r>
    </w:p>
    <w:p>
      <w:pPr>
        <w:pStyle w:val="Heading1"/>
      </w:pPr>
      <w:r>
        <w:t>Competitive Landscape</w:t>
      </w:r>
    </w:p>
    <w:p>
      <w:pPr>
        <w:pStyle w:val="Heading2"/>
      </w:pPr>
      <w:r>
        <w:t>Direct AI CX Platform Competitors</w:t>
      </w:r>
    </w:p>
    <w:p>
      <w:r>
        <w:rPr>
          <w:b/>
        </w:rPr>
        <w:t>Tier 1 - Major Players:</w:t>
      </w:r>
    </w:p>
    <w:p>
      <w:pPr>
        <w:pStyle w:val="ListBullet"/>
      </w:pPr>
      <w:r>
        <w:t>Sierra - AI agents for customer support across business sectors</w:t>
      </w:r>
    </w:p>
    <w:p>
      <w:pPr>
        <w:pStyle w:val="ListBullet"/>
      </w:pPr>
      <w:r>
        <w:t>Cognigy - Conversational AI platforms and customer service automation</w:t>
      </w:r>
    </w:p>
    <w:p>
      <w:pPr>
        <w:pStyle w:val="ListBullet"/>
      </w:pPr>
      <w:r>
        <w:t>Decagon - Generative AI for customer support</w:t>
      </w:r>
    </w:p>
    <w:p>
      <w:r>
        <w:rPr>
          <w:b/>
        </w:rPr>
        <w:t>Tier 2 - Established Platforms:</w:t>
      </w:r>
    </w:p>
    <w:p>
      <w:pPr>
        <w:pStyle w:val="ListBullet"/>
      </w:pPr>
      <w:r>
        <w:t>Ada - AI-powered customer service automation</w:t>
      </w:r>
    </w:p>
    <w:p>
      <w:pPr>
        <w:pStyle w:val="ListBullet"/>
      </w:pPr>
      <w:r>
        <w:t>Replicant - Contact Center Automation (CCA)</w:t>
      </w:r>
    </w:p>
    <w:p>
      <w:pPr>
        <w:pStyle w:val="ListBullet"/>
      </w:pPr>
      <w:r>
        <w:t>Zendesk - Leading provider of customer relationship software</w:t>
      </w:r>
    </w:p>
    <w:p>
      <w:pPr>
        <w:pStyle w:val="ListBullet"/>
      </w:pPr>
      <w:r>
        <w:t>Zoom Virtual Agent - Conversational AI with NLP</w:t>
      </w:r>
    </w:p>
    <w:p>
      <w:r>
        <w:rPr>
          <w:b/>
        </w:rPr>
        <w:t>Tier 3 - Specialized Solutions:</w:t>
      </w:r>
    </w:p>
    <w:p>
      <w:pPr>
        <w:pStyle w:val="ListBullet"/>
      </w:pPr>
      <w:r>
        <w:t>GenieTalk - Advanced conversational AI for contact centers</w:t>
      </w:r>
    </w:p>
    <w:p>
      <w:pPr>
        <w:pStyle w:val="ListBullet"/>
      </w:pPr>
      <w:r>
        <w:t>Inbenta - AI chatbots, search tools, and knowledge management</w:t>
      </w:r>
    </w:p>
    <w:p>
      <w:pPr>
        <w:pStyle w:val="ListBullet"/>
      </w:pPr>
      <w:r>
        <w:t>OneReach.ai - No-code conversational AI platforms</w:t>
      </w:r>
    </w:p>
    <w:p>
      <w:pPr>
        <w:pStyle w:val="Heading2"/>
      </w:pPr>
      <w:r>
        <w:t>Crescendo's Differentiation</w:t>
      </w:r>
    </w:p>
    <w:p>
      <w:pPr>
        <w:pStyle w:val="ListBullet"/>
      </w:pPr>
      <w:r>
        <w:t>Unique "augmented-AI" approach combining AI + human experts</w:t>
      </w:r>
    </w:p>
    <w:p>
      <w:pPr>
        <w:pStyle w:val="ListBullet"/>
      </w:pPr>
      <w:r>
        <w:t>Pay-for-outcomes business model vs. traditional SaaS pricing</w:t>
      </w:r>
    </w:p>
    <w:p>
      <w:pPr>
        <w:pStyle w:val="ListBullet"/>
      </w:pPr>
      <w:r>
        <w:t>Total Outcome Guarantee on quality, speed, and satisfaction</w:t>
      </w:r>
    </w:p>
    <w:p>
      <w:pPr>
        <w:pStyle w:val="ListBullet"/>
      </w:pPr>
      <w:r>
        <w:t>Fully managed solution (technology + people)</w:t>
      </w:r>
    </w:p>
    <w:p>
      <w:pPr>
        <w:pStyle w:val="ListBullet"/>
      </w:pPr>
      <w:r>
        <w:t>Rapid scaling capability (6 continents in &lt;1 year)</w:t>
      </w:r>
    </w:p>
    <w:p>
      <w:r>
        <w:br w:type="page"/>
      </w:r>
    </w:p>
    <w:p>
      <w:pPr>
        <w:pStyle w:val="Heading1"/>
      </w:pPr>
      <w:r>
        <w:t>Enterprise Account Executive Role</w:t>
      </w:r>
    </w:p>
    <w:p>
      <w:pPr>
        <w:pStyle w:val="Heading2"/>
      </w:pPr>
      <w:r>
        <w:t>Position Overview</w:t>
      </w:r>
    </w:p>
    <w:p>
      <w:r>
        <w:t>High-impact role leading relationships with large, complex enterprises and guiding them through AI transformation of their customer experience operations.</w:t>
      </w:r>
    </w:p>
    <w:p>
      <w:pPr>
        <w:pStyle w:val="Heading2"/>
      </w:pPr>
      <w:r>
        <w:t>Key Responsibilities</w:t>
      </w:r>
    </w:p>
    <w:p>
      <w:r>
        <w:rPr>
          <w:b/>
        </w:rPr>
        <w:t>1. Drive Sales Excellence</w:t>
      </w:r>
    </w:p>
    <w:p>
      <w:pPr>
        <w:pStyle w:val="ListBullet"/>
      </w:pPr>
      <w:r>
        <w:t>Develop and execute strategic plans to uncover new opportunities</w:t>
      </w:r>
    </w:p>
    <w:p>
      <w:pPr>
        <w:pStyle w:val="ListBullet"/>
      </w:pPr>
      <w:r>
        <w:t>Build relationships across multiple departments (CX, IT, executive leadership)</w:t>
      </w:r>
    </w:p>
    <w:p>
      <w:pPr>
        <w:pStyle w:val="ListBullet"/>
      </w:pPr>
      <w:r>
        <w:t>Navigate complex enterprise buying processes</w:t>
      </w:r>
    </w:p>
    <w:p>
      <w:r>
        <w:rPr>
          <w:b/>
        </w:rPr>
        <w:t>2. Solution Selling</w:t>
      </w:r>
    </w:p>
    <w:p>
      <w:pPr>
        <w:pStyle w:val="ListBullet"/>
      </w:pPr>
      <w:r>
        <w:t>Position Crescendo's Augmented AI solutions for enterprise CX challenges</w:t>
      </w:r>
    </w:p>
    <w:p>
      <w:pPr>
        <w:pStyle w:val="ListBullet"/>
      </w:pPr>
      <w:r>
        <w:t>Tailor presentations, demos, and proposals to unique client needs</w:t>
      </w:r>
    </w:p>
    <w:p>
      <w:pPr>
        <w:pStyle w:val="ListBullet"/>
      </w:pPr>
      <w:r>
        <w:t>Clearly articulate ROI and business value</w:t>
      </w:r>
    </w:p>
    <w:p>
      <w:pPr>
        <w:pStyle w:val="ListBullet"/>
      </w:pPr>
      <w:r>
        <w:t>Manage multi-million dollar deal cycles</w:t>
      </w:r>
    </w:p>
    <w:p>
      <w:r>
        <w:rPr>
          <w:b/>
        </w:rPr>
        <w:t>3. Customer Engagement</w:t>
      </w:r>
    </w:p>
    <w:p>
      <w:pPr>
        <w:pStyle w:val="ListBullet"/>
      </w:pPr>
      <w:r>
        <w:t>Build long-term relationships with C-level executives</w:t>
      </w:r>
    </w:p>
    <w:p>
      <w:pPr>
        <w:pStyle w:val="ListBullet"/>
      </w:pPr>
      <w:r>
        <w:t>Serve as trusted advisor on industry trends and best practices</w:t>
      </w:r>
    </w:p>
    <w:p>
      <w:pPr>
        <w:pStyle w:val="ListBullet"/>
      </w:pPr>
      <w:r>
        <w:t>Provide insights on customer experience, AI, and automation</w:t>
      </w:r>
    </w:p>
    <w:p>
      <w:r>
        <w:rPr>
          <w:b/>
        </w:rPr>
        <w:t>4. Cross-Functional Collaboration</w:t>
      </w:r>
    </w:p>
    <w:p>
      <w:pPr>
        <w:pStyle w:val="ListBullet"/>
      </w:pPr>
      <w:r>
        <w:t>Work with product, marketing, and customer success teams</w:t>
      </w:r>
    </w:p>
    <w:p>
      <w:pPr>
        <w:pStyle w:val="ListBullet"/>
      </w:pPr>
      <w:r>
        <w:t>Ensure alignment on client needs and expectations</w:t>
      </w:r>
    </w:p>
    <w:p>
      <w:pPr>
        <w:pStyle w:val="ListBullet"/>
      </w:pPr>
      <w:r>
        <w:t>Facilitate seamless delivery of solutions post-sale</w:t>
      </w:r>
    </w:p>
    <w:p>
      <w:r>
        <w:rPr>
          <w:b/>
        </w:rPr>
        <w:t>5. Market Expansion</w:t>
      </w:r>
    </w:p>
    <w:p>
      <w:pPr>
        <w:pStyle w:val="ListBullet"/>
      </w:pPr>
      <w:r>
        <w:t>Identify and pursue new business opportunities in assigned region</w:t>
      </w:r>
    </w:p>
    <w:p>
      <w:pPr>
        <w:pStyle w:val="ListBullet"/>
      </w:pPr>
      <w:r>
        <w:t>Expand Crescendo's footprint within key accounts and verticals</w:t>
      </w:r>
    </w:p>
    <w:p>
      <w:pPr>
        <w:pStyle w:val="ListBullet"/>
      </w:pPr>
      <w:r>
        <w:t>Drive land-and-expand strategies</w:t>
      </w:r>
    </w:p>
    <w:p>
      <w:r>
        <w:rPr>
          <w:b/>
        </w:rPr>
        <w:t>6. Thought Leadership</w:t>
      </w:r>
    </w:p>
    <w:p>
      <w:pPr>
        <w:pStyle w:val="ListBullet"/>
      </w:pPr>
      <w:r>
        <w:t>Represent Crescendo at industry events and conferences</w:t>
      </w:r>
    </w:p>
    <w:p>
      <w:pPr>
        <w:pStyle w:val="ListBullet"/>
      </w:pPr>
      <w:r>
        <w:t>Share insights, case studies, and success stories</w:t>
      </w:r>
    </w:p>
    <w:p>
      <w:pPr>
        <w:pStyle w:val="ListBullet"/>
      </w:pPr>
      <w:r>
        <w:t>Become recognized expert in AI and customer experience space</w:t>
      </w:r>
    </w:p>
    <w:p>
      <w:r>
        <w:br w:type="page"/>
      </w:r>
    </w:p>
    <w:p>
      <w:pPr>
        <w:pStyle w:val="Heading2"/>
      </w:pPr>
      <w:r>
        <w:t>Required Qualifications</w:t>
      </w:r>
    </w:p>
    <w:p>
      <w:r>
        <w:rPr>
          <w:b/>
        </w:rPr>
        <w:t>Experience:</w:t>
      </w:r>
    </w:p>
    <w:p>
      <w:pPr>
        <w:pStyle w:val="ListBullet"/>
      </w:pPr>
      <w:r>
        <w:t>3+ years in Enterprise sales (CX, AI, or similar technology)</w:t>
      </w:r>
    </w:p>
    <w:p>
      <w:pPr>
        <w:pStyle w:val="ListBullet"/>
      </w:pPr>
      <w:r>
        <w:t>Strong history of closing complex, multi-million-dollar deals</w:t>
      </w:r>
    </w:p>
    <w:p>
      <w:pPr>
        <w:pStyle w:val="ListBullet"/>
      </w:pPr>
      <w:r>
        <w:t>Experience managing relationships with large, global enterprises</w:t>
      </w:r>
    </w:p>
    <w:p>
      <w:r>
        <w:rPr>
          <w:b/>
        </w:rPr>
        <w:t>Sales Skills:</w:t>
      </w:r>
    </w:p>
    <w:p>
      <w:pPr>
        <w:pStyle w:val="ListBullet"/>
      </w:pPr>
      <w:r>
        <w:t>Consultative selling approach</w:t>
      </w:r>
    </w:p>
    <w:p>
      <w:pPr>
        <w:pStyle w:val="ListBullet"/>
      </w:pPr>
      <w:r>
        <w:t>Deep understanding of sales process and pipeline management</w:t>
      </w:r>
    </w:p>
    <w:p>
      <w:pPr>
        <w:pStyle w:val="ListBullet"/>
      </w:pPr>
      <w:r>
        <w:t>Proven ability to engage C-level decision-makers</w:t>
      </w:r>
    </w:p>
    <w:p>
      <w:pPr>
        <w:pStyle w:val="ListBullet"/>
      </w:pPr>
      <w:r>
        <w:t>Strong negotiation and closing skills</w:t>
      </w:r>
    </w:p>
    <w:p>
      <w:r>
        <w:rPr>
          <w:b/>
        </w:rPr>
        <w:t>Personal Attributes:</w:t>
      </w:r>
    </w:p>
    <w:p>
      <w:pPr>
        <w:pStyle w:val="ListBullet"/>
      </w:pPr>
      <w:r>
        <w:t>Self-starter with ability to take ownership and lead independently</w:t>
      </w:r>
    </w:p>
    <w:p>
      <w:pPr>
        <w:pStyle w:val="ListBullet"/>
      </w:pPr>
      <w:r>
        <w:t>Exceptional interpersonal and communication skills</w:t>
      </w:r>
    </w:p>
    <w:p>
      <w:pPr>
        <w:pStyle w:val="ListBullet"/>
      </w:pPr>
      <w:r>
        <w:t>Strong relationship-building capabilities</w:t>
      </w:r>
    </w:p>
    <w:p>
      <w:pPr>
        <w:pStyle w:val="ListBullet"/>
      </w:pPr>
      <w:r>
        <w:t>Critical and creative thinking for solution design</w:t>
      </w:r>
    </w:p>
    <w:p>
      <w:pPr>
        <w:pStyle w:val="ListBullet"/>
      </w:pPr>
      <w:r>
        <w:t>Adaptable to fast-paced, dynamic environment</w:t>
      </w:r>
    </w:p>
    <w:p>
      <w:r>
        <w:rPr>
          <w:b/>
        </w:rPr>
        <w:t>Work Arrangement:</w:t>
      </w:r>
    </w:p>
    <w:p>
      <w:pPr>
        <w:pStyle w:val="ListBullet"/>
      </w:pPr>
      <w:r>
        <w:t>Hybrid position with location flexibility</w:t>
      </w:r>
    </w:p>
    <w:p>
      <w:pPr>
        <w:pStyle w:val="ListBullet"/>
      </w:pPr>
      <w:r>
        <w:t>Proximity to major markets is a plus</w:t>
      </w:r>
    </w:p>
    <w:p>
      <w:pPr>
        <w:pStyle w:val="ListBullet"/>
      </w:pPr>
      <w:r>
        <w:t>Travel required for client meetings and key events</w:t>
      </w:r>
    </w:p>
    <w:p>
      <w:r>
        <w:br w:type="page"/>
      </w:r>
    </w:p>
    <w:p>
      <w:pPr>
        <w:pStyle w:val="Heading1"/>
      </w:pPr>
      <w:r>
        <w:t>MEDDPICC/STAR Talking Points</w:t>
      </w:r>
    </w:p>
    <w:p>
      <w:pPr>
        <w:pStyle w:val="Heading2"/>
      </w:pPr>
      <w:r>
        <w:t>Metrics (M)</w:t>
      </w:r>
    </w:p>
    <w:p>
      <w:r>
        <w:t>Your quantifiable achievements to highlight:</w:t>
      </w:r>
    </w:p>
    <w:p>
      <w:pPr>
        <w:pStyle w:val="ListBullet"/>
      </w:pPr>
      <w:r>
        <w:t>Revenue growth you've driven (YoY %, quota attainment %)</w:t>
      </w:r>
    </w:p>
    <w:p>
      <w:pPr>
        <w:pStyle w:val="ListBullet"/>
      </w:pPr>
      <w:r>
        <w:t>Deal sizes you've closed ($XM ACV/TCV)</w:t>
      </w:r>
    </w:p>
    <w:p>
      <w:pPr>
        <w:pStyle w:val="ListBullet"/>
      </w:pPr>
      <w:r>
        <w:t>Pipeline generation and conversion rates</w:t>
      </w:r>
    </w:p>
    <w:p>
      <w:pPr>
        <w:pStyle w:val="ListBullet"/>
      </w:pPr>
      <w:r>
        <w:t>Customer retention/expansion metrics</w:t>
      </w:r>
    </w:p>
    <w:p>
      <w:pPr>
        <w:pStyle w:val="ListBullet"/>
      </w:pPr>
      <w:r>
        <w:t>Sales cycle reduction achievements</w:t>
      </w:r>
    </w:p>
    <w:p>
      <w:pPr>
        <w:pStyle w:val="Heading2"/>
      </w:pPr>
      <w:r>
        <w:t>Economic Buyer (E)</w:t>
      </w:r>
    </w:p>
    <w:p>
      <w:r>
        <w:t>At Crescendo, likely decision-makers include:</w:t>
      </w:r>
    </w:p>
    <w:p>
      <w:pPr>
        <w:pStyle w:val="ListBullet"/>
      </w:pPr>
      <w:r>
        <w:t>Chief Customer Officer (CCO)</w:t>
      </w:r>
    </w:p>
    <w:p>
      <w:pPr>
        <w:pStyle w:val="ListBullet"/>
      </w:pPr>
      <w:r>
        <w:t>Chief Experience Officer (CXO)</w:t>
      </w:r>
    </w:p>
    <w:p>
      <w:pPr>
        <w:pStyle w:val="ListBullet"/>
      </w:pPr>
      <w:r>
        <w:t>VP of Customer Support/Success</w:t>
      </w:r>
    </w:p>
    <w:p>
      <w:pPr>
        <w:pStyle w:val="ListBullet"/>
      </w:pPr>
      <w:r>
        <w:t>CTO/CIO (technology evaluation)</w:t>
      </w:r>
    </w:p>
    <w:p>
      <w:pPr>
        <w:pStyle w:val="ListBullet"/>
      </w:pPr>
      <w:r>
        <w:t>CFO (ROI approval for multi-million dollar deals)</w:t>
      </w:r>
    </w:p>
    <w:p>
      <w:pPr>
        <w:pStyle w:val="Heading2"/>
      </w:pPr>
      <w:r>
        <w:t>Decision Criteria (D)</w:t>
      </w:r>
    </w:p>
    <w:p>
      <w:r>
        <w:t>What matters to Crescendo's prospects:</w:t>
      </w:r>
    </w:p>
    <w:p>
      <w:pPr>
        <w:pStyle w:val="ListBullet"/>
      </w:pPr>
      <w:r>
        <w:t>ROI and cost savings vs. traditional contact centers</w:t>
      </w:r>
    </w:p>
    <w:p>
      <w:pPr>
        <w:pStyle w:val="ListBullet"/>
      </w:pPr>
      <w:r>
        <w:t>Quality of customer experience outcomes</w:t>
      </w:r>
    </w:p>
    <w:p>
      <w:pPr>
        <w:pStyle w:val="ListBullet"/>
      </w:pPr>
      <w:r>
        <w:t>Speed of implementation and time-to-value</w:t>
      </w:r>
    </w:p>
    <w:p>
      <w:pPr>
        <w:pStyle w:val="ListBullet"/>
      </w:pPr>
      <w:r>
        <w:t>Scalability and multilingual capabilities</w:t>
      </w:r>
    </w:p>
    <w:p>
      <w:pPr>
        <w:pStyle w:val="ListBullet"/>
      </w:pPr>
      <w:r>
        <w:t>AI accuracy and human backup reliability</w:t>
      </w:r>
    </w:p>
    <w:p>
      <w:pPr>
        <w:pStyle w:val="ListBullet"/>
      </w:pPr>
      <w:r>
        <w:t>Integration with existing tech stack</w:t>
      </w:r>
    </w:p>
    <w:p>
      <w:pPr>
        <w:pStyle w:val="Heading2"/>
      </w:pPr>
      <w:r>
        <w:t>Identify Pain (I)</w:t>
      </w:r>
    </w:p>
    <w:p>
      <w:r>
        <w:t>Problems Crescendo solves:</w:t>
      </w:r>
    </w:p>
    <w:p>
      <w:pPr>
        <w:pStyle w:val="ListBullet"/>
      </w:pPr>
      <w:r>
        <w:t>High cost of traditional contact centers and BPOs</w:t>
      </w:r>
    </w:p>
    <w:p>
      <w:pPr>
        <w:pStyle w:val="ListBullet"/>
      </w:pPr>
      <w:r>
        <w:t>Poor customer experience from chatbots that can't handle complexity</w:t>
      </w:r>
    </w:p>
    <w:p>
      <w:pPr>
        <w:pStyle w:val="ListBullet"/>
      </w:pPr>
      <w:r>
        <w:t>Inability to scale support globally with quality</w:t>
      </w:r>
    </w:p>
    <w:p>
      <w:pPr>
        <w:pStyle w:val="ListBullet"/>
      </w:pPr>
      <w:r>
        <w:t>Lack of 24/7 multilingual support</w:t>
      </w:r>
    </w:p>
    <w:p>
      <w:pPr>
        <w:pStyle w:val="ListBullet"/>
      </w:pPr>
      <w:r>
        <w:t>Difficulty measuring and guaranteeing CX outcomes</w:t>
      </w:r>
    </w:p>
    <w:p>
      <w:r>
        <w:br w:type="page"/>
      </w:r>
    </w:p>
    <w:p>
      <w:pPr>
        <w:pStyle w:val="Heading1"/>
      </w:pPr>
      <w:r>
        <w:t>Strategic Questions to Ask</w:t>
      </w:r>
    </w:p>
    <w:p>
      <w:pPr>
        <w:pStyle w:val="Heading2"/>
      </w:pPr>
      <w:r>
        <w:t>About the Role</w:t>
      </w:r>
    </w:p>
    <w:p>
      <w:pPr>
        <w:pStyle w:val="ListNumber"/>
      </w:pPr>
      <w:r>
        <w:t>What does success look like for an Enterprise AE in the first 90 days? First year?</w:t>
      </w:r>
    </w:p>
    <w:p>
      <w:pPr>
        <w:pStyle w:val="ListNumber"/>
      </w:pPr>
      <w:r>
        <w:t>How is the sales territory structured, and what's the target account profile?</w:t>
      </w:r>
    </w:p>
    <w:p>
      <w:pPr>
        <w:pStyle w:val="ListNumber"/>
      </w:pPr>
      <w:r>
        <w:t>What's the typical deal size and sales cycle for enterprise customers?</w:t>
      </w:r>
    </w:p>
    <w:p>
      <w:pPr>
        <w:pStyle w:val="ListNumber"/>
      </w:pPr>
      <w:r>
        <w:t>How does Crescendo support AEs with solution engineering and customer success resources?</w:t>
      </w:r>
    </w:p>
    <w:p>
      <w:pPr>
        <w:pStyle w:val="ListNumber"/>
      </w:pPr>
      <w:r>
        <w:t>What are the quota expectations and compensation structure?</w:t>
      </w:r>
    </w:p>
    <w:p>
      <w:pPr>
        <w:pStyle w:val="Heading2"/>
      </w:pPr>
      <w:r>
        <w:t>About the Company</w:t>
      </w:r>
    </w:p>
    <w:p>
      <w:pPr>
        <w:pStyle w:val="ListNumber"/>
      </w:pPr>
      <w:r>
        <w:t>With the recent $50M raise and PartnerHero acquisition, what are Crescendo's top 3 priorities for 2026?</w:t>
      </w:r>
    </w:p>
    <w:p>
      <w:pPr>
        <w:pStyle w:val="ListNumber"/>
      </w:pPr>
      <w:r>
        <w:t>How is Crescendo differentiating in the market given competitors like Sierra, Cognigy, and Decagon?</w:t>
      </w:r>
    </w:p>
    <w:p>
      <w:pPr>
        <w:pStyle w:val="ListNumber"/>
      </w:pPr>
      <w:r>
        <w:t>What verticals or use cases are seeing the strongest adoption of the platform?</w:t>
      </w:r>
    </w:p>
    <w:p>
      <w:pPr>
        <w:pStyle w:val="ListNumber"/>
      </w:pPr>
      <w:r>
        <w:t>How does the "pay-for-outcomes" model resonate with enterprise buyers vs. traditional SaaS pricing?</w:t>
      </w:r>
    </w:p>
    <w:p>
      <w:pPr>
        <w:pStyle w:val="ListNumber"/>
      </w:pPr>
      <w:r>
        <w:t>What's the product roadmap looking like, and how does customer feedback influence it?</w:t>
      </w:r>
    </w:p>
    <w:p>
      <w:pPr>
        <w:pStyle w:val="Heading2"/>
      </w:pPr>
      <w:r>
        <w:t>About the Team &amp; Culture</w:t>
      </w:r>
    </w:p>
    <w:p>
      <w:pPr>
        <w:pStyle w:val="ListNumber"/>
      </w:pPr>
      <w:r>
        <w:t>Can you describe the sales team structure and who I'd be working most closely with?</w:t>
      </w:r>
    </w:p>
    <w:p>
      <w:pPr>
        <w:pStyle w:val="ListNumber"/>
      </w:pPr>
      <w:r>
        <w:t>What's the typical background of successful AEs at Crescendo?</w:t>
      </w:r>
    </w:p>
    <w:p>
      <w:pPr>
        <w:pStyle w:val="ListNumber"/>
      </w:pPr>
      <w:r>
        <w:t>How does Crescendo maintain its fast-paced startup culture while scaling to 6 continents?</w:t>
      </w:r>
    </w:p>
    <w:p>
      <w:pPr>
        <w:pStyle w:val="ListNumber"/>
      </w:pPr>
      <w:r>
        <w:t>What professional development and career growth opportunities exist for top performers?</w:t>
      </w:r>
    </w:p>
    <w:p>
      <w:pPr>
        <w:pStyle w:val="ListNumber"/>
      </w:pPr>
      <w:r>
        <w:t>What do you love most about working at Crescendo?</w:t>
      </w:r>
    </w:p>
    <w:p>
      <w:r>
        <w:br w:type="page"/>
      </w:r>
    </w:p>
    <w:p>
      <w:pPr>
        <w:pStyle w:val="Heading1"/>
      </w:pPr>
      <w:r>
        <w:t>Key Talking Points for Interview</w:t>
      </w:r>
    </w:p>
    <w:p>
      <w:pPr>
        <w:pStyle w:val="Heading2"/>
      </w:pPr>
      <w:r>
        <w:t>Opening Statement (30-60 seconds)</w:t>
      </w:r>
    </w:p>
    <w:p>
      <w:r>
        <w:t>"I'm an enterprise sales professional with [X] years of experience selling complex technology solutions to large enterprises. Most recently at [Company], I focused on [relevant area like CX/AI/SaaS], where I consistently exceeded quota by closing multi-million dollar deals with Fortune 500 companies. What excites me about Crescendo is the unique augmented-AI approach—combining the best of AI automation with human expertise—and the pay-for-outcomes model, which aligns perfectly with how I've always sold: focusing on tangible business value and ROI. I'm particularly drawn to Crescendo's rapid growth trajectory and the opportunity to shape the future of customer experience in a $741B market."</w:t>
      </w:r>
    </w:p>
    <w:p>
      <w:pPr>
        <w:pStyle w:val="Heading2"/>
      </w:pPr>
      <w:r>
        <w:t>Why Crescendo?</w:t>
      </w:r>
    </w:p>
    <w:p>
      <w:pPr>
        <w:pStyle w:val="ListNumber"/>
      </w:pPr>
      <w:r>
        <w:t>Market Leadership: "Crescendo is pioneering the augmented-AI category in CX, and the recent $50M raise at $500M valuation validates the massive opportunity."</w:t>
      </w:r>
    </w:p>
    <w:p>
      <w:pPr>
        <w:pStyle w:val="ListNumber"/>
      </w:pPr>
      <w:r>
        <w:t>Differentiated Solution: "The combination of AI + human experts is the right approach—chatbots alone fail, and pure BPOs are too expensive."</w:t>
      </w:r>
    </w:p>
    <w:p>
      <w:pPr>
        <w:pStyle w:val="ListNumber"/>
      </w:pPr>
      <w:r>
        <w:t>Proven Growth: "Going from zero to 6 continents and 200+ customers in less than a year shows exceptional execution."</w:t>
      </w:r>
    </w:p>
    <w:p>
      <w:pPr>
        <w:pStyle w:val="ListNumber"/>
      </w:pPr>
      <w:r>
        <w:t>Alignment with My Strengths: "I thrive in consultative, complex sales with C-level buyers."</w:t>
      </w:r>
    </w:p>
    <w:p>
      <w:pPr>
        <w:pStyle w:val="Heading2"/>
      </w:pPr>
      <w:r>
        <w:t>Why You Should Hire Me</w:t>
      </w:r>
    </w:p>
    <w:p>
      <w:pPr>
        <w:pStyle w:val="ListNumber"/>
      </w:pPr>
      <w:r>
        <w:t>Track Record: "I have [X years] experience closing enterprise deals averaging $[Y]M, with [Z%] quota attainment."</w:t>
      </w:r>
    </w:p>
    <w:p>
      <w:pPr>
        <w:pStyle w:val="ListNumber"/>
      </w:pPr>
      <w:r>
        <w:t>Relevant Experience: "My background in [CX/AI/SaaS] means I understand the buyer, the pain points, and how to articulate ROI."</w:t>
      </w:r>
    </w:p>
    <w:p>
      <w:pPr>
        <w:pStyle w:val="ListNumber"/>
      </w:pPr>
      <w:r>
        <w:t>Relationship Builder: "I've built trusted advisor relationships with C-level executives at companies like [examples]."</w:t>
      </w:r>
    </w:p>
    <w:p>
      <w:pPr>
        <w:pStyle w:val="ListNumber"/>
      </w:pPr>
      <w:r>
        <w:t>Fast-Growth DNA: "I've thrived at [startup/high-growth company], where I [specific achievement]."</w:t>
      </w:r>
    </w:p>
    <w:p>
      <w:pPr>
        <w:pStyle w:val="Heading2"/>
      </w:pPr>
      <w:r>
        <w:t>Closing Statement</w:t>
      </w:r>
    </w:p>
    <w:p>
      <w:r>
        <w:t>"I'm genuinely excited about this opportunity. Crescendo is at an inflection point—proven product-market fit, strong funding, and massive market opportunity. I believe my experience in enterprise sales, my consultative approach, and my passion for AI-driven transformation make me the right person to help Crescendo capture this market. I'm ready to contribute from day one."</w:t>
      </w:r>
    </w:p>
    <w:p>
      <w:r>
        <w:br w:type="page"/>
      </w:r>
    </w:p>
    <w:p>
      <w:pPr>
        <w:pStyle w:val="Heading2"/>
      </w:pPr>
      <w:r>
        <w:t>Good luck with your interview!</w:t>
      </w:r>
    </w:p>
    <w:p>
      <w:r>
        <w:rPr>
          <w:i/>
        </w:rPr>
        <w:t>This comprehensive research document was generated on January 7,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